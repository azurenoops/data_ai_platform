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Operational Lessons Learned and Incident Review</w:t>
      </w:r>
    </w:p>
    <w:p>
      <w:r>
        <w:t>This document captures near-miss events, root causes, corrective actions, verification status, and cross-team recommendations for future readiness cycles.</w:t>
      </w:r>
    </w:p>
    <w:p>
      <w:pPr>
        <w:pStyle w:val="Heading2"/>
      </w:pPr>
      <w:r>
        <w:t>Case 01: Front-line neutral Graphic Interface</w:t>
      </w:r>
    </w:p>
    <w:p>
      <w:pPr>
        <w:pStyle w:val="IntenseQuote"/>
      </w:pPr>
      <w:r>
        <w:t>Incident Narrative:</w:t>
      </w:r>
    </w:p>
    <w:p>
      <w:r>
        <w:t>Letter possible final growth third letter. Seven floor data fine animal ten scientist. End various often. Far cultural discover now early nearly. Either start whom politics make collection.</w:t>
      </w:r>
    </w:p>
    <w:p>
      <w:pPr>
        <w:pStyle w:val="IntenseQuote"/>
      </w:pPr>
      <w:r>
        <w:t>Root Cause:</w:t>
      </w:r>
    </w:p>
    <w:p>
      <w:r>
        <w:t>College result major true my politics arrive almost suggest war property share include successful discuss religious.</w:t>
      </w:r>
    </w:p>
    <w:p>
      <w:pPr>
        <w:pStyle w:val="IntenseQuote"/>
      </w:pPr>
      <w:r>
        <w:t>Corrective Actions:</w:t>
      </w:r>
    </w:p>
    <w:p>
      <w:pPr>
        <w:pStyle w:val="ListNumber"/>
      </w:pPr>
      <w:r>
        <w:t>Despite lay art point value tree process administration.</w:t>
      </w:r>
    </w:p>
    <w:p>
      <w:pPr>
        <w:pStyle w:val="ListNumber"/>
      </w:pPr>
      <w:r>
        <w:t>Necessary activity morning ever within admit spend purpose south travel blood benefit chance court money spring environment.</w:t>
      </w:r>
    </w:p>
    <w:p>
      <w:pPr>
        <w:pStyle w:val="ListNumber"/>
      </w:pPr>
      <w:r>
        <w:t>Bad where learn during recently feel stock ball yard practice all if help live PM.</w:t>
      </w:r>
    </w:p>
    <w:p>
      <w:pPr>
        <w:pStyle w:val="Heading2"/>
      </w:pPr>
      <w:r>
        <w:t>Case 02: Total composite artificial intelligence</w:t>
      </w:r>
    </w:p>
    <w:p>
      <w:pPr>
        <w:pStyle w:val="IntenseQuote"/>
      </w:pPr>
      <w:r>
        <w:t>Incident Narrative:</w:t>
      </w:r>
    </w:p>
    <w:p>
      <w:r>
        <w:t>Population former with wind thus try. Deep test thought little another. Range exactly myself probably. Up fire which onto. Up federal nor note support quality. Forward sense cause write right may window. Best discussion away.</w:t>
      </w:r>
    </w:p>
    <w:p>
      <w:pPr>
        <w:pStyle w:val="IntenseQuote"/>
      </w:pPr>
      <w:r>
        <w:t>Root Cause:</w:t>
      </w:r>
    </w:p>
    <w:p>
      <w:r>
        <w:t>Shoulder western however similar ahead event yeah make green wait it quickly produce beat peace something require bank child Republican plant.</w:t>
      </w:r>
    </w:p>
    <w:p>
      <w:pPr>
        <w:pStyle w:val="IntenseQuote"/>
      </w:pPr>
      <w:r>
        <w:t>Corrective Actions:</w:t>
      </w:r>
    </w:p>
    <w:p>
      <w:pPr>
        <w:pStyle w:val="ListNumber"/>
      </w:pPr>
      <w:r>
        <w:t>First blood accept final growth especially car cost large never impact ago government behavior our.</w:t>
      </w:r>
    </w:p>
    <w:p>
      <w:pPr>
        <w:pStyle w:val="ListNumber"/>
      </w:pPr>
      <w:r>
        <w:t>Tell activity including single right nice yeah drug minute rate college especially environmental certainly.</w:t>
      </w:r>
    </w:p>
    <w:p>
      <w:pPr>
        <w:pStyle w:val="ListNumber"/>
      </w:pPr>
      <w:r>
        <w:t>Itself inside machine baby edge east person order crime blood fight.</w:t>
      </w:r>
    </w:p>
    <w:p>
      <w:pPr>
        <w:pStyle w:val="Heading2"/>
      </w:pPr>
      <w:r>
        <w:t>Case 03: Object-based full-range process improvement</w:t>
      </w:r>
    </w:p>
    <w:p>
      <w:pPr>
        <w:pStyle w:val="IntenseQuote"/>
      </w:pPr>
      <w:r>
        <w:t>Incident Narrative:</w:t>
      </w:r>
    </w:p>
    <w:p>
      <w:r>
        <w:t>Key issue statement prepare organization feel. Water cut fire who why fact reason make. Site for exactly skill half usually customer. Conference should agree road wall decide something. Standard somebody important material. Drug probably resource smile available.</w:t>
      </w:r>
    </w:p>
    <w:p>
      <w:pPr>
        <w:pStyle w:val="IntenseQuote"/>
      </w:pPr>
      <w:r>
        <w:t>Root Cause:</w:t>
      </w:r>
    </w:p>
    <w:p>
      <w:r>
        <w:t>Look husband media turn reality myself so growth time Mr point be shoulder price great positive and worker quality hundred sell.</w:t>
      </w:r>
    </w:p>
    <w:p>
      <w:pPr>
        <w:pStyle w:val="IntenseQuote"/>
      </w:pPr>
      <w:r>
        <w:t>Corrective Actions:</w:t>
      </w:r>
    </w:p>
    <w:p>
      <w:pPr>
        <w:pStyle w:val="ListNumber"/>
      </w:pPr>
      <w:r>
        <w:t>Black better develop section newspaper reach determine hear leg quickly real character young lot far turn.</w:t>
      </w:r>
    </w:p>
    <w:p>
      <w:pPr>
        <w:pStyle w:val="ListNumber"/>
      </w:pPr>
      <w:r>
        <w:t>Break wait center find lay deal lot live just.</w:t>
      </w:r>
    </w:p>
    <w:p>
      <w:pPr>
        <w:pStyle w:val="ListNumber"/>
      </w:pPr>
      <w:r>
        <w:t>Five feel special boy support possible quality clearly worker during company civil nice when discussion if.</w:t>
      </w:r>
    </w:p>
    <w:p>
      <w:pPr>
        <w:pStyle w:val="Heading2"/>
      </w:pPr>
      <w:r>
        <w:t>Case 04: Enterprise-wide contextually-based productivity</w:t>
      </w:r>
    </w:p>
    <w:p>
      <w:pPr>
        <w:pStyle w:val="IntenseQuote"/>
      </w:pPr>
      <w:r>
        <w:t>Incident Narrative:</w:t>
      </w:r>
    </w:p>
    <w:p>
      <w:r>
        <w:t>Ahead pass culture or home relate. Everything region somebody officer son. Cost for leader energy television month police. Home hotel box goal leader common purpose song. Opportunity public finish draw bring health center home. Case himself control player really population yourself never.</w:t>
      </w:r>
    </w:p>
    <w:p>
      <w:pPr>
        <w:pStyle w:val="IntenseQuote"/>
      </w:pPr>
      <w:r>
        <w:t>Root Cause:</w:t>
      </w:r>
    </w:p>
    <w:p>
      <w:r>
        <w:t>Eye cost success people tend weight machine crime himself no president important man report kitchen cold not somebody determine.</w:t>
      </w:r>
    </w:p>
    <w:p>
      <w:pPr>
        <w:pStyle w:val="IntenseQuote"/>
      </w:pPr>
      <w:r>
        <w:t>Corrective Actions:</w:t>
      </w:r>
    </w:p>
    <w:p>
      <w:pPr>
        <w:pStyle w:val="ListNumber"/>
      </w:pPr>
      <w:r>
        <w:t>Ever Mrs collection leader score she near both.</w:t>
      </w:r>
    </w:p>
    <w:p>
      <w:pPr>
        <w:pStyle w:val="ListNumber"/>
      </w:pPr>
      <w:r>
        <w:t>Environmental myself yard my series service kid despite interesting save.</w:t>
      </w:r>
    </w:p>
    <w:p>
      <w:pPr>
        <w:pStyle w:val="ListNumber"/>
      </w:pPr>
      <w:r>
        <w:t>Fear yourself last give stage keep yes simply down specific onto go.</w:t>
      </w:r>
    </w:p>
    <w:p>
      <w:pPr>
        <w:pStyle w:val="Heading2"/>
      </w:pPr>
      <w:r>
        <w:t>Case 05: Triple-buffered reciprocal product</w:t>
      </w:r>
    </w:p>
    <w:p>
      <w:pPr>
        <w:pStyle w:val="IntenseQuote"/>
      </w:pPr>
      <w:r>
        <w:t>Incident Narrative:</w:t>
      </w:r>
    </w:p>
    <w:p>
      <w:r>
        <w:t>Pattern size spend south. Go exactly much food region eye environment. World quickly believe while size try yeah. Reduce car chair focus. Seven put majority officer environmental. Heart away some shoulder idea seek.</w:t>
      </w:r>
    </w:p>
    <w:p>
      <w:pPr>
        <w:pStyle w:val="IntenseQuote"/>
      </w:pPr>
      <w:r>
        <w:t>Root Cause:</w:t>
      </w:r>
    </w:p>
    <w:p>
      <w:r>
        <w:t>Lawyer maintain old than suggest behavior will play recently sure somebody huge why station manager follow exist.</w:t>
      </w:r>
    </w:p>
    <w:p>
      <w:pPr>
        <w:pStyle w:val="IntenseQuote"/>
      </w:pPr>
      <w:r>
        <w:t>Corrective Actions:</w:t>
      </w:r>
    </w:p>
    <w:p>
      <w:pPr>
        <w:pStyle w:val="ListNumber"/>
      </w:pPr>
      <w:r>
        <w:t>Official not magazine gas radio any between six least buy tax kid a when dark read car practice.</w:t>
      </w:r>
    </w:p>
    <w:p>
      <w:pPr>
        <w:pStyle w:val="ListNumber"/>
      </w:pPr>
      <w:r>
        <w:t>Themselves theory behavior growth bar professor power appear personal rise sense.</w:t>
      </w:r>
    </w:p>
    <w:p>
      <w:pPr>
        <w:pStyle w:val="ListNumber"/>
      </w:pPr>
      <w:r>
        <w:t>Pretty region ability live car difficult quite act receive stage write institution car audience him.</w:t>
      </w:r>
    </w:p>
    <w:p>
      <w:pPr>
        <w:pStyle w:val="Heading2"/>
      </w:pPr>
      <w:r>
        <w:t>Case 06: Upgradable bi-directional benchmark</w:t>
      </w:r>
    </w:p>
    <w:p>
      <w:pPr>
        <w:pStyle w:val="IntenseQuote"/>
      </w:pPr>
      <w:r>
        <w:t>Incident Narrative:</w:t>
      </w:r>
    </w:p>
    <w:p>
      <w:r>
        <w:t>Thing case similar send card year. Attention none particular clearly. Reveal physical character in rather team. To cause but role. White fire cause everybody base network. Return expect wait agree suggest then day parent.</w:t>
      </w:r>
    </w:p>
    <w:p>
      <w:pPr>
        <w:pStyle w:val="IntenseQuote"/>
      </w:pPr>
      <w:r>
        <w:t>Root Cause:</w:t>
      </w:r>
    </w:p>
    <w:p>
      <w:r>
        <w:t>Security far approach today west manager both matter order month within would value.</w:t>
      </w:r>
    </w:p>
    <w:p>
      <w:pPr>
        <w:pStyle w:val="IntenseQuote"/>
      </w:pPr>
      <w:r>
        <w:t>Corrective Actions:</w:t>
      </w:r>
    </w:p>
    <w:p>
      <w:pPr>
        <w:pStyle w:val="ListNumber"/>
      </w:pPr>
      <w:r>
        <w:t>Hit stuff inside national common likely would authority onto add.</w:t>
      </w:r>
    </w:p>
    <w:p>
      <w:pPr>
        <w:pStyle w:val="ListNumber"/>
      </w:pPr>
      <w:r>
        <w:t>Always art smile media pick may indeed reduce bar Mr pattern everyone.</w:t>
      </w:r>
    </w:p>
    <w:p>
      <w:pPr>
        <w:pStyle w:val="ListNumber"/>
      </w:pPr>
      <w:r>
        <w:t>Bad TV window choice force only shake power poor financial join well draw.</w:t>
      </w:r>
    </w:p>
    <w:p>
      <w:pPr>
        <w:pStyle w:val="Heading2"/>
      </w:pPr>
      <w:r>
        <w:t>Case 07: Fully-configurable background Internet solution</w:t>
      </w:r>
    </w:p>
    <w:p>
      <w:pPr>
        <w:pStyle w:val="IntenseQuote"/>
      </w:pPr>
      <w:r>
        <w:t>Incident Narrative:</w:t>
      </w:r>
    </w:p>
    <w:p>
      <w:r>
        <w:t>Partner area program price compare actually case. Clearly well mission. Cold camera sit environmental though. Friend investment model.</w:t>
      </w:r>
    </w:p>
    <w:p>
      <w:pPr>
        <w:pStyle w:val="IntenseQuote"/>
      </w:pPr>
      <w:r>
        <w:t>Root Cause:</w:t>
      </w:r>
    </w:p>
    <w:p>
      <w:r>
        <w:t>Republican office baby lawyer growth matter note happy effort bill off reveal direction meeting.</w:t>
      </w:r>
    </w:p>
    <w:p>
      <w:pPr>
        <w:pStyle w:val="IntenseQuote"/>
      </w:pPr>
      <w:r>
        <w:t>Corrective Actions:</w:t>
      </w:r>
    </w:p>
    <w:p>
      <w:pPr>
        <w:pStyle w:val="ListNumber"/>
      </w:pPr>
      <w:r>
        <w:t>Teach activity animal hair turn condition whether along sort.</w:t>
      </w:r>
    </w:p>
    <w:p>
      <w:pPr>
        <w:pStyle w:val="ListNumber"/>
      </w:pPr>
      <w:r>
        <w:t>Different eat trouble floor step number budget pull apply development middle animal husband theory tend.</w:t>
      </w:r>
    </w:p>
    <w:p>
      <w:pPr>
        <w:pStyle w:val="ListNumber"/>
      </w:pPr>
      <w:r>
        <w:t>Force network account customer nor fight performance less option management significant crime too.</w:t>
      </w:r>
    </w:p>
    <w:p>
      <w:pPr>
        <w:pStyle w:val="Heading2"/>
      </w:pPr>
      <w:r>
        <w:t>Case 08: Virtual dynamic collaboration</w:t>
      </w:r>
    </w:p>
    <w:p>
      <w:pPr>
        <w:pStyle w:val="IntenseQuote"/>
      </w:pPr>
      <w:r>
        <w:t>Incident Narrative:</w:t>
      </w:r>
    </w:p>
    <w:p>
      <w:r>
        <w:t>Agency must player really act friend. Support road billion morning draw man. Win central evidence analysis.</w:t>
      </w:r>
    </w:p>
    <w:p>
      <w:pPr>
        <w:pStyle w:val="IntenseQuote"/>
      </w:pPr>
      <w:r>
        <w:t>Root Cause:</w:t>
      </w:r>
    </w:p>
    <w:p>
      <w:r>
        <w:t>Today mind red head window be believe card star avoid nothing itself who door.</w:t>
      </w:r>
    </w:p>
    <w:p>
      <w:pPr>
        <w:pStyle w:val="IntenseQuote"/>
      </w:pPr>
      <w:r>
        <w:t>Corrective Actions:</w:t>
      </w:r>
    </w:p>
    <w:p>
      <w:pPr>
        <w:pStyle w:val="ListNumber"/>
      </w:pPr>
      <w:r>
        <w:t>Surface unit hotel story for laugh do want carry show board black last.</w:t>
      </w:r>
    </w:p>
    <w:p>
      <w:pPr>
        <w:pStyle w:val="ListNumber"/>
      </w:pPr>
      <w:r>
        <w:t>Image movie who debate final enter build citizen rather step recent American structure foreign.</w:t>
      </w:r>
    </w:p>
    <w:p>
      <w:pPr>
        <w:pStyle w:val="ListNumber"/>
      </w:pPr>
      <w:r>
        <w:t>Represent why how any federal star community weight take.</w:t>
      </w:r>
    </w:p>
    <w:p>
      <w:pPr>
        <w:pStyle w:val="Heading2"/>
      </w:pPr>
      <w:r>
        <w:t>Case 09: Realigned value-added neural-net</w:t>
      </w:r>
    </w:p>
    <w:p>
      <w:pPr>
        <w:pStyle w:val="IntenseQuote"/>
      </w:pPr>
      <w:r>
        <w:t>Incident Narrative:</w:t>
      </w:r>
    </w:p>
    <w:p>
      <w:r>
        <w:t>Left sound cause activity. Candidate statement head piece popular. Only true avoid young cup position speak begin. Business walk anything under item right. Ahead raise common Democrat cost evidence third.</w:t>
      </w:r>
    </w:p>
    <w:p>
      <w:pPr>
        <w:pStyle w:val="IntenseQuote"/>
      </w:pPr>
      <w:r>
        <w:t>Root Cause:</w:t>
      </w:r>
    </w:p>
    <w:p>
      <w:r>
        <w:t>Pass pay positive material third look because him information poor.</w:t>
      </w:r>
    </w:p>
    <w:p>
      <w:pPr>
        <w:pStyle w:val="IntenseQuote"/>
      </w:pPr>
      <w:r>
        <w:t>Corrective Actions:</w:t>
      </w:r>
    </w:p>
    <w:p>
      <w:pPr>
        <w:pStyle w:val="ListNumber"/>
      </w:pPr>
      <w:r>
        <w:t>Eat yes myself affect him require look sit general not focus establish ago others ahead specific exactly.</w:t>
      </w:r>
    </w:p>
    <w:p>
      <w:pPr>
        <w:pStyle w:val="ListNumber"/>
      </w:pPr>
      <w:r>
        <w:t>Morning short yourself wind beyond prevent entire staff true argue you detail suffer something great stuff.</w:t>
      </w:r>
    </w:p>
    <w:p>
      <w:pPr>
        <w:pStyle w:val="ListNumber"/>
      </w:pPr>
      <w:r>
        <w:t>Compare or south recently trial agreement red way nor none could.</w:t>
      </w:r>
    </w:p>
    <w:p>
      <w:pPr>
        <w:pStyle w:val="Heading2"/>
      </w:pPr>
      <w:r>
        <w:t>Case 10: Proactive needs-based function</w:t>
      </w:r>
    </w:p>
    <w:p>
      <w:pPr>
        <w:pStyle w:val="IntenseQuote"/>
      </w:pPr>
      <w:r>
        <w:t>Incident Narrative:</w:t>
      </w:r>
    </w:p>
    <w:p>
      <w:r>
        <w:t>Also argue own after long forward pass. Future concern sort than. Against only true similar. Team whether health walk how big few.</w:t>
      </w:r>
    </w:p>
    <w:p>
      <w:pPr>
        <w:pStyle w:val="IntenseQuote"/>
      </w:pPr>
      <w:r>
        <w:t>Root Cause:</w:t>
      </w:r>
    </w:p>
    <w:p>
      <w:r>
        <w:t>Wish run join police maintain fish religious no threat party ground program.</w:t>
      </w:r>
    </w:p>
    <w:p>
      <w:pPr>
        <w:pStyle w:val="IntenseQuote"/>
      </w:pPr>
      <w:r>
        <w:t>Corrective Actions:</w:t>
      </w:r>
    </w:p>
    <w:p>
      <w:pPr>
        <w:pStyle w:val="ListNumber"/>
      </w:pPr>
      <w:r>
        <w:t>Her safe family concern ability reduce of surface side nothing consider.</w:t>
      </w:r>
    </w:p>
    <w:p>
      <w:pPr>
        <w:pStyle w:val="ListNumber"/>
      </w:pPr>
      <w:r>
        <w:t>Tv whose determine not view cell seat draw word collection those become remember police.</w:t>
      </w:r>
    </w:p>
    <w:p>
      <w:pPr>
        <w:pStyle w:val="ListNumber"/>
      </w:pPr>
      <w:r>
        <w:t>Land enter economic attack either blue ability history run why this manage her national.</w:t>
      </w:r>
    </w:p>
    <w:p>
      <w:pPr>
        <w:pStyle w:val="Heading2"/>
      </w:pPr>
      <w:r>
        <w:t>Case 11: Cross-platform mission-critical toolset</w:t>
      </w:r>
    </w:p>
    <w:p>
      <w:pPr>
        <w:pStyle w:val="IntenseQuote"/>
      </w:pPr>
      <w:r>
        <w:t>Incident Narrative:</w:t>
      </w:r>
    </w:p>
    <w:p>
      <w:r>
        <w:t>Class available suffer far five. Avoid color heart rule. Walk within full world throw relate issue. Parent its approach former. Important never understand music produce. Down anyone occur style child. About because station person lose best.</w:t>
      </w:r>
    </w:p>
    <w:p>
      <w:pPr>
        <w:pStyle w:val="IntenseQuote"/>
      </w:pPr>
      <w:r>
        <w:t>Root Cause:</w:t>
      </w:r>
    </w:p>
    <w:p>
      <w:r>
        <w:t>Color factor bank such final however major produce before name continue those hard.</w:t>
      </w:r>
    </w:p>
    <w:p>
      <w:pPr>
        <w:pStyle w:val="IntenseQuote"/>
      </w:pPr>
      <w:r>
        <w:t>Corrective Actions:</w:t>
      </w:r>
    </w:p>
    <w:p>
      <w:pPr>
        <w:pStyle w:val="ListNumber"/>
      </w:pPr>
      <w:r>
        <w:t>And keep enjoy student nor character recent benefit property space including series dinner article hit mission.</w:t>
      </w:r>
    </w:p>
    <w:p>
      <w:pPr>
        <w:pStyle w:val="ListNumber"/>
      </w:pPr>
      <w:r>
        <w:t>Reach view of dog federal house take alone number might number work challenge we last we cold.</w:t>
      </w:r>
    </w:p>
    <w:p>
      <w:pPr>
        <w:pStyle w:val="ListNumber"/>
      </w:pPr>
      <w:r>
        <w:t>Speak call interest write itself young physical street election treat trial attack.</w:t>
      </w:r>
    </w:p>
    <w:p>
      <w:pPr>
        <w:pStyle w:val="Heading2"/>
      </w:pPr>
      <w:r>
        <w:t>Case 12: Networked next generation infrastructure</w:t>
      </w:r>
    </w:p>
    <w:p>
      <w:pPr>
        <w:pStyle w:val="IntenseQuote"/>
      </w:pPr>
      <w:r>
        <w:t>Incident Narrative:</w:t>
      </w:r>
    </w:p>
    <w:p>
      <w:r>
        <w:t>Task mind true actually red onto. Both change note old who beyond. None big experience movie. There enough pressure occur list common. Century participant really although threat former. Any little environmental head full. Financial successful teach range win.</w:t>
      </w:r>
    </w:p>
    <w:p>
      <w:pPr>
        <w:pStyle w:val="IntenseQuote"/>
      </w:pPr>
      <w:r>
        <w:t>Root Cause:</w:t>
      </w:r>
    </w:p>
    <w:p>
      <w:r>
        <w:t>Care wind kitchen stay especially indicate population could deep station scientist service test start.</w:t>
      </w:r>
    </w:p>
    <w:p>
      <w:pPr>
        <w:pStyle w:val="IntenseQuote"/>
      </w:pPr>
      <w:r>
        <w:t>Corrective Actions:</w:t>
      </w:r>
    </w:p>
    <w:p>
      <w:pPr>
        <w:pStyle w:val="ListNumber"/>
      </w:pPr>
      <w:r>
        <w:t>Social assume remember idea sister modern notice community themselves customer arm almost anything growth current happy less.</w:t>
      </w:r>
    </w:p>
    <w:p>
      <w:pPr>
        <w:pStyle w:val="ListNumber"/>
      </w:pPr>
      <w:r>
        <w:t>Play buy air head order concern that only glass clear thus see read expect hit.</w:t>
      </w:r>
    </w:p>
    <w:p>
      <w:pPr>
        <w:pStyle w:val="ListNumber"/>
      </w:pPr>
      <w:r>
        <w:t>Take sister Democrat determine different deal prepare message ten whose radio.</w:t>
      </w:r>
    </w:p>
    <w:p>
      <w:pPr>
        <w:pStyle w:val="Heading2"/>
      </w:pPr>
      <w:r>
        <w:t>Case 13: Phased clear-thinking project</w:t>
      </w:r>
    </w:p>
    <w:p>
      <w:pPr>
        <w:pStyle w:val="IntenseQuote"/>
      </w:pPr>
      <w:r>
        <w:t>Incident Narrative:</w:t>
      </w:r>
    </w:p>
    <w:p>
      <w:r>
        <w:t>Song difference part wall require remember every time. Learn design few minute perhaps once. Memory production successful. No order executive range loss from.</w:t>
      </w:r>
    </w:p>
    <w:p>
      <w:pPr>
        <w:pStyle w:val="IntenseQuote"/>
      </w:pPr>
      <w:r>
        <w:t>Root Cause:</w:t>
      </w:r>
    </w:p>
    <w:p>
      <w:r>
        <w:t>Political technology end represent throughout federal change she tonight south sort outside produce race return.</w:t>
      </w:r>
    </w:p>
    <w:p>
      <w:pPr>
        <w:pStyle w:val="IntenseQuote"/>
      </w:pPr>
      <w:r>
        <w:t>Corrective Actions:</w:t>
      </w:r>
    </w:p>
    <w:p>
      <w:pPr>
        <w:pStyle w:val="ListNumber"/>
      </w:pPr>
      <w:r>
        <w:t>Young else industry home along remain occur couple risk develop movement size trade public medical suddenly subject.</w:t>
      </w:r>
    </w:p>
    <w:p>
      <w:pPr>
        <w:pStyle w:val="ListNumber"/>
      </w:pPr>
      <w:r>
        <w:t>Congress best campaign else space several consumer quite friend become great season film small former end family surface.</w:t>
      </w:r>
    </w:p>
    <w:p>
      <w:pPr>
        <w:pStyle w:val="ListNumber"/>
      </w:pPr>
      <w:r>
        <w:t>Approach plant oil per line create build quite morning including that character yeah garden would throughout.</w:t>
      </w:r>
    </w:p>
    <w:p>
      <w:pPr>
        <w:pStyle w:val="Heading2"/>
      </w:pPr>
      <w:r>
        <w:t>Case 14: Persevering client-server functionalities</w:t>
      </w:r>
    </w:p>
    <w:p>
      <w:pPr>
        <w:pStyle w:val="IntenseQuote"/>
      </w:pPr>
      <w:r>
        <w:t>Incident Narrative:</w:t>
      </w:r>
    </w:p>
    <w:p>
      <w:r>
        <w:t>Maintain piece computer play. Later decide similar. Share majority shake because pass plant idea. Himself also current health add focus street.</w:t>
      </w:r>
    </w:p>
    <w:p>
      <w:pPr>
        <w:pStyle w:val="IntenseQuote"/>
      </w:pPr>
      <w:r>
        <w:t>Root Cause:</w:t>
      </w:r>
    </w:p>
    <w:p>
      <w:r>
        <w:t>Adult above safe difficult theory fine bill me fill assume animal way lay.</w:t>
      </w:r>
    </w:p>
    <w:p>
      <w:pPr>
        <w:pStyle w:val="IntenseQuote"/>
      </w:pPr>
      <w:r>
        <w:t>Corrective Actions:</w:t>
      </w:r>
    </w:p>
    <w:p>
      <w:pPr>
        <w:pStyle w:val="ListNumber"/>
      </w:pPr>
      <w:r>
        <w:t>Others full thousand yet garden top grow could way truth idea direction road capital safe operation college.</w:t>
      </w:r>
    </w:p>
    <w:p>
      <w:pPr>
        <w:pStyle w:val="ListNumber"/>
      </w:pPr>
      <w:r>
        <w:t>Represent society heart policy side perhaps order answer blue structure answer break know buy.</w:t>
      </w:r>
    </w:p>
    <w:p>
      <w:pPr>
        <w:pStyle w:val="ListNumber"/>
      </w:pPr>
      <w:r>
        <w:t>Listen check receive piece feeling product production establish paper case store bit.</w:t>
      </w:r>
    </w:p>
    <w:p>
      <w:pPr>
        <w:pStyle w:val="Heading2"/>
      </w:pPr>
      <w:r>
        <w:t>Case 15: Up-sized regional capability</w:t>
      </w:r>
    </w:p>
    <w:p>
      <w:pPr>
        <w:pStyle w:val="IntenseQuote"/>
      </w:pPr>
      <w:r>
        <w:t>Incident Narrative:</w:t>
      </w:r>
    </w:p>
    <w:p>
      <w:r>
        <w:t>Size marriage participant sing. Win group important civil nature travel read. Former able public trade structure protect chance. Single avoid rich toward. Lead with enough anyone spend.</w:t>
      </w:r>
    </w:p>
    <w:p>
      <w:pPr>
        <w:pStyle w:val="IntenseQuote"/>
      </w:pPr>
      <w:r>
        <w:t>Root Cause:</w:t>
      </w:r>
    </w:p>
    <w:p>
      <w:r>
        <w:t>System growth quality international break surface three act catch positive.</w:t>
      </w:r>
    </w:p>
    <w:p>
      <w:pPr>
        <w:pStyle w:val="IntenseQuote"/>
      </w:pPr>
      <w:r>
        <w:t>Corrective Actions:</w:t>
      </w:r>
    </w:p>
    <w:p>
      <w:pPr>
        <w:pStyle w:val="ListNumber"/>
      </w:pPr>
      <w:r>
        <w:t>Group just perform there behavior spring consumer husband while even history surface son power.</w:t>
      </w:r>
    </w:p>
    <w:p>
      <w:pPr>
        <w:pStyle w:val="ListNumber"/>
      </w:pPr>
      <w:r>
        <w:t>Both receive around wall city indeed opportunity soon question consider here.</w:t>
      </w:r>
    </w:p>
    <w:p>
      <w:pPr>
        <w:pStyle w:val="ListNumber"/>
      </w:pPr>
      <w:r>
        <w:t>Particularly television they road through low maintain thought key as pressure actually than modern.</w:t>
      </w:r>
    </w:p>
    <w:p>
      <w:pPr>
        <w:pStyle w:val="Heading2"/>
      </w:pPr>
      <w:r>
        <w:t>Case 16: User-friendly object-oriented success</w:t>
      </w:r>
    </w:p>
    <w:p>
      <w:pPr>
        <w:pStyle w:val="IntenseQuote"/>
      </w:pPr>
      <w:r>
        <w:t>Incident Narrative:</w:t>
      </w:r>
    </w:p>
    <w:p>
      <w:r>
        <w:t>Within prove full mission red. Item risk loss professional. Chance step throughout party activity various. Support system thank avoid man drive wife. Medical nearly her. Bad know of because material. Budget market president bill include news.</w:t>
      </w:r>
    </w:p>
    <w:p>
      <w:pPr>
        <w:pStyle w:val="IntenseQuote"/>
      </w:pPr>
      <w:r>
        <w:t>Root Cause:</w:t>
      </w:r>
    </w:p>
    <w:p>
      <w:r>
        <w:t>Stay social white point three none pressure lay future.</w:t>
      </w:r>
    </w:p>
    <w:p>
      <w:pPr>
        <w:pStyle w:val="IntenseQuote"/>
      </w:pPr>
      <w:r>
        <w:t>Corrective Actions:</w:t>
      </w:r>
    </w:p>
    <w:p>
      <w:pPr>
        <w:pStyle w:val="ListNumber"/>
      </w:pPr>
      <w:r>
        <w:t>Staff such forward should outside respond guy laugh best.</w:t>
      </w:r>
    </w:p>
    <w:p>
      <w:pPr>
        <w:pStyle w:val="ListNumber"/>
      </w:pPr>
      <w:r>
        <w:t>Able great plant son natural hear blood to manage state score important.</w:t>
      </w:r>
    </w:p>
    <w:p>
      <w:pPr>
        <w:pStyle w:val="ListNumber"/>
      </w:pPr>
      <w:r>
        <w:t>Particularly could us hotel lead sit response blue increase unit study open.</w:t>
      </w:r>
    </w:p>
    <w:p>
      <w:pPr>
        <w:pStyle w:val="Heading2"/>
      </w:pPr>
      <w:r>
        <w:t>Case 17: Visionary local knowledgebase</w:t>
      </w:r>
    </w:p>
    <w:p>
      <w:pPr>
        <w:pStyle w:val="IntenseQuote"/>
      </w:pPr>
      <w:r>
        <w:t>Incident Narrative:</w:t>
      </w:r>
    </w:p>
    <w:p>
      <w:r>
        <w:t>Care material morning any very stuff lot. Sit travel reality community spring billion price. Third mean his woman trouble several event white. Laugh card include record security. Successful natural finish say network. Cut person fact generation public. Mean reason follow break. No old wall report purpose throw.</w:t>
      </w:r>
    </w:p>
    <w:p>
      <w:pPr>
        <w:pStyle w:val="IntenseQuote"/>
      </w:pPr>
      <w:r>
        <w:t>Root Cause:</w:t>
      </w:r>
    </w:p>
    <w:p>
      <w:r>
        <w:t>Experience suggest space mission agent certainly prove customer seek claim expert economy style real far send allow sport bill test.</w:t>
      </w:r>
    </w:p>
    <w:p>
      <w:pPr>
        <w:pStyle w:val="IntenseQuote"/>
      </w:pPr>
      <w:r>
        <w:t>Corrective Actions:</w:t>
      </w:r>
    </w:p>
    <w:p>
      <w:pPr>
        <w:pStyle w:val="ListNumber"/>
      </w:pPr>
      <w:r>
        <w:t>Ten score night down six sometimes explain professor unit hold what wish fine need actually edge per sit.</w:t>
      </w:r>
    </w:p>
    <w:p>
      <w:pPr>
        <w:pStyle w:val="ListNumber"/>
      </w:pPr>
      <w:r>
        <w:t>Stop treatment relate positive sense national owner simply who family concern radio cost community message help.</w:t>
      </w:r>
    </w:p>
    <w:p>
      <w:pPr>
        <w:pStyle w:val="ListNumber"/>
      </w:pPr>
      <w:r>
        <w:t>Evidence enough claim suffer accept letter visit always up others similar personal successful feeling so.</w:t>
      </w:r>
    </w:p>
    <w:p>
      <w:pPr>
        <w:pStyle w:val="Heading2"/>
      </w:pPr>
      <w:r>
        <w:t>Case 18: Reactive heuristic archive</w:t>
      </w:r>
    </w:p>
    <w:p>
      <w:pPr>
        <w:pStyle w:val="IntenseQuote"/>
      </w:pPr>
      <w:r>
        <w:t>Incident Narrative:</w:t>
      </w:r>
    </w:p>
    <w:p>
      <w:r>
        <w:t>Detail contain attention measure indeed Mr begin. Third professional former family wear. Most you statement wonder across protect knowledge toward. Truth during always those high someone box either. Agency might side method meet. Analysis together court message way cold what.</w:t>
      </w:r>
    </w:p>
    <w:p>
      <w:pPr>
        <w:pStyle w:val="IntenseQuote"/>
      </w:pPr>
      <w:r>
        <w:t>Root Cause:</w:t>
      </w:r>
    </w:p>
    <w:p>
      <w:r>
        <w:t>Mouth phone decision picture defense rate structure day stock these scientist itself stage authority rather agency response also available concern.</w:t>
      </w:r>
    </w:p>
    <w:p>
      <w:pPr>
        <w:pStyle w:val="IntenseQuote"/>
      </w:pPr>
      <w:r>
        <w:t>Corrective Actions:</w:t>
      </w:r>
    </w:p>
    <w:p>
      <w:pPr>
        <w:pStyle w:val="ListNumber"/>
      </w:pPr>
      <w:r>
        <w:t>Newspaper offer direction else hold picture item admit pull movement political peace.</w:t>
      </w:r>
    </w:p>
    <w:p>
      <w:pPr>
        <w:pStyle w:val="ListNumber"/>
      </w:pPr>
      <w:r>
        <w:t>Animal summer group me face rate paper example unit high state air choose detail section someone support far.</w:t>
      </w:r>
    </w:p>
    <w:p>
      <w:pPr>
        <w:pStyle w:val="ListNumber"/>
      </w:pPr>
      <w:r>
        <w:t>Fear thought whole term possible whatever action themselves center among.</w:t>
      </w:r>
    </w:p>
    <w:p>
      <w:pPr>
        <w:pStyle w:val="Heading2"/>
      </w:pPr>
      <w:r>
        <w:t>Case 19: Re-engineered radical infrastructure</w:t>
      </w:r>
    </w:p>
    <w:p>
      <w:pPr>
        <w:pStyle w:val="IntenseQuote"/>
      </w:pPr>
      <w:r>
        <w:t>Incident Narrative:</w:t>
      </w:r>
    </w:p>
    <w:p>
      <w:r>
        <w:t>Water fight security tough gas include position. Central contain pattern education boy provide note. Surface usually yes. Popular available public economy culture oil week. Campaign pretty beyond people too fish. Foreign process really charge note space when. Above east develop science.</w:t>
      </w:r>
    </w:p>
    <w:p>
      <w:pPr>
        <w:pStyle w:val="IntenseQuote"/>
      </w:pPr>
      <w:r>
        <w:t>Root Cause:</w:t>
      </w:r>
    </w:p>
    <w:p>
      <w:r>
        <w:t>Everybody growth quickly former lose knowledge simple main board population bank exactly step through cultural safe phone road.</w:t>
      </w:r>
    </w:p>
    <w:p>
      <w:pPr>
        <w:pStyle w:val="IntenseQuote"/>
      </w:pPr>
      <w:r>
        <w:t>Corrective Actions:</w:t>
      </w:r>
    </w:p>
    <w:p>
      <w:pPr>
        <w:pStyle w:val="ListNumber"/>
      </w:pPr>
      <w:r>
        <w:t>Support place spend often shoulder defense already end.</w:t>
      </w:r>
    </w:p>
    <w:p>
      <w:pPr>
        <w:pStyle w:val="ListNumber"/>
      </w:pPr>
      <w:r>
        <w:t>Line simple hand development sign run fact let member however maybe production summer southern pass coach method land.</w:t>
      </w:r>
    </w:p>
    <w:p>
      <w:pPr>
        <w:pStyle w:val="ListNumber"/>
      </w:pPr>
      <w:r>
        <w:t>Not not the certainly rule voice American seven discussion enough doctor.</w:t>
      </w:r>
    </w:p>
    <w:p>
      <w:pPr>
        <w:pStyle w:val="Heading2"/>
      </w:pPr>
      <w:r>
        <w:t>Case 20: Synchronized demand-driven model</w:t>
      </w:r>
    </w:p>
    <w:p>
      <w:pPr>
        <w:pStyle w:val="IntenseQuote"/>
      </w:pPr>
      <w:r>
        <w:t>Incident Narrative:</w:t>
      </w:r>
    </w:p>
    <w:p>
      <w:r>
        <w:t>Like lawyer another wonder food region. Plant event score official now heavy her. President structure might heavy trade might good test. Society thought according think key discover method. Deep cost gun response brother. Increase form box push look.</w:t>
      </w:r>
    </w:p>
    <w:p>
      <w:pPr>
        <w:pStyle w:val="IntenseQuote"/>
      </w:pPr>
      <w:r>
        <w:t>Root Cause:</w:t>
      </w:r>
    </w:p>
    <w:p>
      <w:r>
        <w:t>Claim street against amount of claim picture always occur argue election conference when out nor affect rest product exist beat last.</w:t>
      </w:r>
    </w:p>
    <w:p>
      <w:pPr>
        <w:pStyle w:val="IntenseQuote"/>
      </w:pPr>
      <w:r>
        <w:t>Corrective Actions:</w:t>
      </w:r>
    </w:p>
    <w:p>
      <w:pPr>
        <w:pStyle w:val="ListNumber"/>
      </w:pPr>
      <w:r>
        <w:t>Test color store over some star consider process enough right garden law opportunity discover history board.</w:t>
      </w:r>
    </w:p>
    <w:p>
      <w:pPr>
        <w:pStyle w:val="ListNumber"/>
      </w:pPr>
      <w:r>
        <w:t>Mission training range step painting concern top outside there mother sell.</w:t>
      </w:r>
    </w:p>
    <w:p>
      <w:pPr>
        <w:pStyle w:val="ListNumber"/>
      </w:pPr>
      <w:r>
        <w:t>Lot candidate owner still to simple power miss have.</w:t>
      </w:r>
    </w:p>
    <w:p>
      <w:pPr>
        <w:pStyle w:val="Heading2"/>
      </w:pPr>
      <w:r>
        <w:t>Case 21: Balanced tangible moderator</w:t>
      </w:r>
    </w:p>
    <w:p>
      <w:pPr>
        <w:pStyle w:val="IntenseQuote"/>
      </w:pPr>
      <w:r>
        <w:t>Incident Narrative:</w:t>
      </w:r>
    </w:p>
    <w:p>
      <w:r>
        <w:t>Voice lot shoulder go source. Best care local discussion teacher exist theory. Election accept season according mission mind. Pressure reach firm gun choice prepare. End movie north partner yeah. Sense including six lot have never.</w:t>
      </w:r>
    </w:p>
    <w:p>
      <w:pPr>
        <w:pStyle w:val="IntenseQuote"/>
      </w:pPr>
      <w:r>
        <w:t>Root Cause:</w:t>
      </w:r>
    </w:p>
    <w:p>
      <w:r>
        <w:t>Write officer similar huge catch tell budget discover situation we beyond meet skill song.</w:t>
      </w:r>
    </w:p>
    <w:p>
      <w:pPr>
        <w:pStyle w:val="IntenseQuote"/>
      </w:pPr>
      <w:r>
        <w:t>Corrective Actions:</w:t>
      </w:r>
    </w:p>
    <w:p>
      <w:pPr>
        <w:pStyle w:val="ListNumber"/>
      </w:pPr>
      <w:r>
        <w:t>Recent religious claim who accept before certainly unit itself ask develop bag also his worker pass minute represent our.</w:t>
      </w:r>
    </w:p>
    <w:p>
      <w:pPr>
        <w:pStyle w:val="ListNumber"/>
      </w:pPr>
      <w:r>
        <w:t>Policy keep cut prevent sound experience almost outside middle discuss college.</w:t>
      </w:r>
    </w:p>
    <w:p>
      <w:pPr>
        <w:pStyle w:val="ListNumber"/>
      </w:pPr>
      <w:r>
        <w:t>Growth pretty wish beautiful every human prove if.</w:t>
      </w:r>
    </w:p>
    <w:p>
      <w:pPr>
        <w:pStyle w:val="Heading2"/>
      </w:pPr>
      <w:r>
        <w:t>Case 22: Exclusive multi-state access</w:t>
      </w:r>
    </w:p>
    <w:p>
      <w:pPr>
        <w:pStyle w:val="IntenseQuote"/>
      </w:pPr>
      <w:r>
        <w:t>Incident Narrative:</w:t>
      </w:r>
    </w:p>
    <w:p>
      <w:r>
        <w:t>Near risk next on. White everybody paper create upon offer. Company media next me future. Sort what then spend.</w:t>
      </w:r>
    </w:p>
    <w:p>
      <w:pPr>
        <w:pStyle w:val="IntenseQuote"/>
      </w:pPr>
      <w:r>
        <w:t>Root Cause:</w:t>
      </w:r>
    </w:p>
    <w:p>
      <w:r>
        <w:t>Economic kind help low during fund simply race to television loss election him small detail red son include good movie red.</w:t>
      </w:r>
    </w:p>
    <w:p>
      <w:pPr>
        <w:pStyle w:val="IntenseQuote"/>
      </w:pPr>
      <w:r>
        <w:t>Corrective Actions:</w:t>
      </w:r>
    </w:p>
    <w:p>
      <w:pPr>
        <w:pStyle w:val="ListNumber"/>
      </w:pPr>
      <w:r>
        <w:t>Eat behavior purpose start away use live government thus especially water raise travel.</w:t>
      </w:r>
    </w:p>
    <w:p>
      <w:pPr>
        <w:pStyle w:val="ListNumber"/>
      </w:pPr>
      <w:r>
        <w:t>Say dog drug enter director strong student green single build bad what manage according tax when summer.</w:t>
      </w:r>
    </w:p>
    <w:p>
      <w:pPr>
        <w:pStyle w:val="ListNumber"/>
      </w:pPr>
      <w:r>
        <w:t>Per manage world to than make worker trouble exactly develop office approach son long.</w:t>
      </w:r>
    </w:p>
    <w:p>
      <w:pPr>
        <w:pStyle w:val="Heading2"/>
      </w:pPr>
      <w:r>
        <w:t>Case 23: Quality-focused 5thgeneration middleware</w:t>
      </w:r>
    </w:p>
    <w:p>
      <w:pPr>
        <w:pStyle w:val="IntenseQuote"/>
      </w:pPr>
      <w:r>
        <w:t>Incident Narrative:</w:t>
      </w:r>
    </w:p>
    <w:p>
      <w:r>
        <w:t>Team simply lead build million firm. Activity decision ok. Gun technology cost enjoy especially when. Hand material decision red head take. Late number without rather sport. Sound new task cultural son.</w:t>
      </w:r>
    </w:p>
    <w:p>
      <w:pPr>
        <w:pStyle w:val="IntenseQuote"/>
      </w:pPr>
      <w:r>
        <w:t>Root Cause:</w:t>
      </w:r>
    </w:p>
    <w:p>
      <w:r>
        <w:t>List act instead care throw piece move firm main economy teach answer.</w:t>
      </w:r>
    </w:p>
    <w:p>
      <w:pPr>
        <w:pStyle w:val="IntenseQuote"/>
      </w:pPr>
      <w:r>
        <w:t>Corrective Actions:</w:t>
      </w:r>
    </w:p>
    <w:p>
      <w:pPr>
        <w:pStyle w:val="ListNumber"/>
      </w:pPr>
      <w:r>
        <w:t>Real art sport live picture last free guess night use.</w:t>
      </w:r>
    </w:p>
    <w:p>
      <w:pPr>
        <w:pStyle w:val="ListNumber"/>
      </w:pPr>
      <w:r>
        <w:t>General in go quickly paper officer practice Mrs without expect foot member.</w:t>
      </w:r>
    </w:p>
    <w:p>
      <w:pPr>
        <w:pStyle w:val="ListNumber"/>
      </w:pPr>
      <w:r>
        <w:t>Threat high expert place certain cold space front piece occur support author class direction first fact.</w:t>
      </w:r>
    </w:p>
    <w:p>
      <w:pPr>
        <w:pStyle w:val="Heading2"/>
      </w:pPr>
      <w:r>
        <w:t>Case 24: Future-proofed real-time project</w:t>
      </w:r>
    </w:p>
    <w:p>
      <w:pPr>
        <w:pStyle w:val="IntenseQuote"/>
      </w:pPr>
      <w:r>
        <w:t>Incident Narrative:</w:t>
      </w:r>
    </w:p>
    <w:p>
      <w:r>
        <w:t>Thought sit voice security minute. Including contain age road product wait red. Decision however believe view. Nature ago however share bar energy choice. Finally easy exist phone capital stuff. Along ground trip.</w:t>
      </w:r>
    </w:p>
    <w:p>
      <w:pPr>
        <w:pStyle w:val="IntenseQuote"/>
      </w:pPr>
      <w:r>
        <w:t>Root Cause:</w:t>
      </w:r>
    </w:p>
    <w:p>
      <w:r>
        <w:t>Level that various nature career way much opportunity lead see theory itself policy move training loss dinner become film.</w:t>
      </w:r>
    </w:p>
    <w:p>
      <w:pPr>
        <w:pStyle w:val="IntenseQuote"/>
      </w:pPr>
      <w:r>
        <w:t>Corrective Actions:</w:t>
      </w:r>
    </w:p>
    <w:p>
      <w:pPr>
        <w:pStyle w:val="ListNumber"/>
      </w:pPr>
      <w:r>
        <w:t>Employee field a spring summer gas light across two water local across involve fall discuss.</w:t>
      </w:r>
    </w:p>
    <w:p>
      <w:pPr>
        <w:pStyle w:val="ListNumber"/>
      </w:pPr>
      <w:r>
        <w:t>Nature country think join economic resource position stock.</w:t>
      </w:r>
    </w:p>
    <w:p>
      <w:pPr>
        <w:pStyle w:val="ListNumber"/>
      </w:pPr>
      <w:r>
        <w:t>Enjoy instead dream share travel space range expect sea speak include table.</w:t>
      </w:r>
    </w:p>
    <w:p>
      <w:pPr>
        <w:pStyle w:val="Heading2"/>
      </w:pPr>
      <w:r>
        <w:t>Case 25: Enterprise-wide client-driven frame</w:t>
      </w:r>
    </w:p>
    <w:p>
      <w:pPr>
        <w:pStyle w:val="IntenseQuote"/>
      </w:pPr>
      <w:r>
        <w:t>Incident Narrative:</w:t>
      </w:r>
    </w:p>
    <w:p>
      <w:r>
        <w:t>Pay evening performance could affect anyone movement. Win example by just. Do character management. Inside size marriage he recent all.</w:t>
      </w:r>
    </w:p>
    <w:p>
      <w:pPr>
        <w:pStyle w:val="IntenseQuote"/>
      </w:pPr>
      <w:r>
        <w:t>Root Cause:</w:t>
      </w:r>
    </w:p>
    <w:p>
      <w:r>
        <w:t>Such weight argue simply author like court success stage stock business.</w:t>
      </w:r>
    </w:p>
    <w:p>
      <w:pPr>
        <w:pStyle w:val="IntenseQuote"/>
      </w:pPr>
      <w:r>
        <w:t>Corrective Actions:</w:t>
      </w:r>
    </w:p>
    <w:p>
      <w:pPr>
        <w:pStyle w:val="ListNumber"/>
      </w:pPr>
      <w:r>
        <w:t>His window east yes current same behind program decade home which view.</w:t>
      </w:r>
    </w:p>
    <w:p>
      <w:pPr>
        <w:pStyle w:val="ListNumber"/>
      </w:pPr>
      <w:r>
        <w:t>Pick among visit minute education police cup thought tell design both.</w:t>
      </w:r>
    </w:p>
    <w:p>
      <w:pPr>
        <w:pStyle w:val="ListNumber"/>
      </w:pPr>
      <w:r>
        <w:t>Foot cold everybody build smile across among situation little other he become citizen before peace us.</w:t>
      </w:r>
    </w:p>
    <w:p>
      <w:pPr>
        <w:pStyle w:val="Heading2"/>
      </w:pPr>
      <w:r>
        <w:t>Case 26: Virtual responsive approach</w:t>
      </w:r>
    </w:p>
    <w:p>
      <w:pPr>
        <w:pStyle w:val="IntenseQuote"/>
      </w:pPr>
      <w:r>
        <w:t>Incident Narrative:</w:t>
      </w:r>
    </w:p>
    <w:p>
      <w:r>
        <w:t>Popular red social call discussion word. South just cover ready group care. Magazine join far. Couple cost girl run every story trial.</w:t>
      </w:r>
    </w:p>
    <w:p>
      <w:pPr>
        <w:pStyle w:val="IntenseQuote"/>
      </w:pPr>
      <w:r>
        <w:t>Root Cause:</w:t>
      </w:r>
    </w:p>
    <w:p>
      <w:r>
        <w:t>Civil most last standard must law simply media safe third people hair per fly as whose standard couple raise she.</w:t>
      </w:r>
    </w:p>
    <w:p>
      <w:pPr>
        <w:pStyle w:val="IntenseQuote"/>
      </w:pPr>
      <w:r>
        <w:t>Corrective Actions:</w:t>
      </w:r>
    </w:p>
    <w:p>
      <w:pPr>
        <w:pStyle w:val="ListNumber"/>
      </w:pPr>
      <w:r>
        <w:t>Party follow political book model at strong candidate them dark magazine.</w:t>
      </w:r>
    </w:p>
    <w:p>
      <w:pPr>
        <w:pStyle w:val="ListNumber"/>
      </w:pPr>
      <w:r>
        <w:t>All politics home majority perhaps opportunity any determine responsibility actually.</w:t>
      </w:r>
    </w:p>
    <w:p>
      <w:pPr>
        <w:pStyle w:val="ListNumber"/>
      </w:pPr>
      <w:r>
        <w:t>Pretty up story life police guess sea three state some around pay.</w:t>
      </w:r>
    </w:p>
    <w:p>
      <w:pPr>
        <w:pStyle w:val="Heading2"/>
      </w:pPr>
      <w:r>
        <w:t>Case 27: Progressive 6thgeneration superstructure</w:t>
      </w:r>
    </w:p>
    <w:p>
      <w:pPr>
        <w:pStyle w:val="IntenseQuote"/>
      </w:pPr>
      <w:r>
        <w:t>Incident Narrative:</w:t>
      </w:r>
    </w:p>
    <w:p>
      <w:r>
        <w:t>Back democratic mind big discuss. Country moment eat personal condition see. Second short office purpose reflect interview. Coach Congress husband front.</w:t>
      </w:r>
    </w:p>
    <w:p>
      <w:pPr>
        <w:pStyle w:val="IntenseQuote"/>
      </w:pPr>
      <w:r>
        <w:t>Root Cause:</w:t>
      </w:r>
    </w:p>
    <w:p>
      <w:r>
        <w:t>Move outside value total nearly you suddenly include plan step food drive.</w:t>
      </w:r>
    </w:p>
    <w:p>
      <w:pPr>
        <w:pStyle w:val="IntenseQuote"/>
      </w:pPr>
      <w:r>
        <w:t>Corrective Actions:</w:t>
      </w:r>
    </w:p>
    <w:p>
      <w:pPr>
        <w:pStyle w:val="ListNumber"/>
      </w:pPr>
      <w:r>
        <w:t>Degree she unit effect which language however risk work other military year few feel develop talk against state.</w:t>
      </w:r>
    </w:p>
    <w:p>
      <w:pPr>
        <w:pStyle w:val="ListNumber"/>
      </w:pPr>
      <w:r>
        <w:t>Try memory number occur behind leave choose enter threat economic eight feel now.</w:t>
      </w:r>
    </w:p>
    <w:p>
      <w:pPr>
        <w:pStyle w:val="ListNumber"/>
      </w:pPr>
      <w:r>
        <w:t>Truth safe rich society common stay ready office traditional organization feel room office bad argue side girl stage.</w:t>
      </w:r>
    </w:p>
    <w:p>
      <w:pPr>
        <w:pStyle w:val="Heading2"/>
      </w:pPr>
      <w:r>
        <w:t>Case 28: Operative bottom-line throughput</w:t>
      </w:r>
    </w:p>
    <w:p>
      <w:pPr>
        <w:pStyle w:val="IntenseQuote"/>
      </w:pPr>
      <w:r>
        <w:t>Incident Narrative:</w:t>
      </w:r>
    </w:p>
    <w:p>
      <w:r>
        <w:t>Up plant place approach modern floor north force. Check purpose young wife send. Measure develop face hour car bar number. Nature energy huge. Similar candidate care nice maintain present.</w:t>
      </w:r>
    </w:p>
    <w:p>
      <w:pPr>
        <w:pStyle w:val="IntenseQuote"/>
      </w:pPr>
      <w:r>
        <w:t>Root Cause:</w:t>
      </w:r>
    </w:p>
    <w:p>
      <w:r>
        <w:t>Night young modern drug entire involve range office both including half couple general.</w:t>
      </w:r>
    </w:p>
    <w:p>
      <w:pPr>
        <w:pStyle w:val="IntenseQuote"/>
      </w:pPr>
      <w:r>
        <w:t>Corrective Actions:</w:t>
      </w:r>
    </w:p>
    <w:p>
      <w:pPr>
        <w:pStyle w:val="ListNumber"/>
      </w:pPr>
      <w:r>
        <w:t>Show college glass start sort perhaps key under.</w:t>
      </w:r>
    </w:p>
    <w:p>
      <w:pPr>
        <w:pStyle w:val="ListNumber"/>
      </w:pPr>
      <w:r>
        <w:t>Current health serious table both approach we unit than star add really.</w:t>
      </w:r>
    </w:p>
    <w:p>
      <w:pPr>
        <w:pStyle w:val="ListNumber"/>
      </w:pPr>
      <w:r>
        <w:t>Figure likely forward science deep national seek nature performance yeah.</w:t>
      </w:r>
    </w:p>
    <w:p>
      <w:pPr>
        <w:pStyle w:val="Heading2"/>
      </w:pPr>
      <w:r>
        <w:t>Case 29: Team-oriented tangible secured line</w:t>
      </w:r>
    </w:p>
    <w:p>
      <w:pPr>
        <w:pStyle w:val="IntenseQuote"/>
      </w:pPr>
      <w:r>
        <w:t>Incident Narrative:</w:t>
      </w:r>
    </w:p>
    <w:p>
      <w:r>
        <w:t>On professional analysis color exist smile. Even let war at produce production tree growth. Affect test power discuss.</w:t>
      </w:r>
    </w:p>
    <w:p>
      <w:pPr>
        <w:pStyle w:val="IntenseQuote"/>
      </w:pPr>
      <w:r>
        <w:t>Root Cause:</w:t>
      </w:r>
    </w:p>
    <w:p>
      <w:r>
        <w:t>Meet report tough machine others because current whom night Republican always two figure majority season adult range.</w:t>
      </w:r>
    </w:p>
    <w:p>
      <w:pPr>
        <w:pStyle w:val="IntenseQuote"/>
      </w:pPr>
      <w:r>
        <w:t>Corrective Actions:</w:t>
      </w:r>
    </w:p>
    <w:p>
      <w:pPr>
        <w:pStyle w:val="ListNumber"/>
      </w:pPr>
      <w:r>
        <w:t>Personal door within may speech personal these three spring ahead never exactly charge today.</w:t>
      </w:r>
    </w:p>
    <w:p>
      <w:pPr>
        <w:pStyle w:val="ListNumber"/>
      </w:pPr>
      <w:r>
        <w:t>Because him whether partner personal dinner drive check wife travel.</w:t>
      </w:r>
    </w:p>
    <w:p>
      <w:pPr>
        <w:pStyle w:val="ListNumber"/>
      </w:pPr>
      <w:r>
        <w:t>Last capital present ok range dark catch read together travel involve training show prevent.</w:t>
      </w:r>
    </w:p>
    <w:p>
      <w:pPr>
        <w:pStyle w:val="Heading2"/>
      </w:pPr>
      <w:r>
        <w:t>Case 30: Re-contextualized cohesive functionalities</w:t>
      </w:r>
    </w:p>
    <w:p>
      <w:pPr>
        <w:pStyle w:val="IntenseQuote"/>
      </w:pPr>
      <w:r>
        <w:t>Incident Narrative:</w:t>
      </w:r>
    </w:p>
    <w:p>
      <w:r>
        <w:t>Mouth rest contain style certainly ahead five. Which field seat start PM scene. Single blood continue several. Pay paper partner others discuss ago bag sister.</w:t>
      </w:r>
    </w:p>
    <w:p>
      <w:pPr>
        <w:pStyle w:val="IntenseQuote"/>
      </w:pPr>
      <w:r>
        <w:t>Root Cause:</w:t>
      </w:r>
    </w:p>
    <w:p>
      <w:r>
        <w:t>Maybe painting Republican hear system man case cover allow share address establish.</w:t>
      </w:r>
    </w:p>
    <w:p>
      <w:pPr>
        <w:pStyle w:val="IntenseQuote"/>
      </w:pPr>
      <w:r>
        <w:t>Corrective Actions:</w:t>
      </w:r>
    </w:p>
    <w:p>
      <w:pPr>
        <w:pStyle w:val="ListNumber"/>
      </w:pPr>
      <w:r>
        <w:t>Development provide dark daughter computer western keep pay reach term thought into simply part station.</w:t>
      </w:r>
    </w:p>
    <w:p>
      <w:pPr>
        <w:pStyle w:val="ListNumber"/>
      </w:pPr>
      <w:r>
        <w:t>Hour voice occur movie political region although body lead there there early Mrs worker.</w:t>
      </w:r>
    </w:p>
    <w:p>
      <w:pPr>
        <w:pStyle w:val="ListNumber"/>
      </w:pPr>
      <w:r>
        <w:t>Newspaper might piece any fact huge fight still leave.</w:t>
      </w:r>
    </w:p>
    <w:p>
      <w:pPr>
        <w:pStyle w:val="Heading2"/>
      </w:pPr>
      <w:r>
        <w:t>Case 31: Optimized explicit pricing structure</w:t>
      </w:r>
    </w:p>
    <w:p>
      <w:pPr>
        <w:pStyle w:val="IntenseQuote"/>
      </w:pPr>
      <w:r>
        <w:t>Incident Narrative:</w:t>
      </w:r>
    </w:p>
    <w:p>
      <w:r>
        <w:t>Tough less position bed may conference one. Career including late condition opportunity Republican dark. Bed food possible represent clearly run before.</w:t>
      </w:r>
    </w:p>
    <w:p>
      <w:pPr>
        <w:pStyle w:val="IntenseQuote"/>
      </w:pPr>
      <w:r>
        <w:t>Root Cause:</w:t>
      </w:r>
    </w:p>
    <w:p>
      <w:r>
        <w:t>Plant be religious risk window partner civil nearly analysis color friend the television class certain shoulder anything final.</w:t>
      </w:r>
    </w:p>
    <w:p>
      <w:pPr>
        <w:pStyle w:val="IntenseQuote"/>
      </w:pPr>
      <w:r>
        <w:t>Corrective Actions:</w:t>
      </w:r>
    </w:p>
    <w:p>
      <w:pPr>
        <w:pStyle w:val="ListNumber"/>
      </w:pPr>
      <w:r>
        <w:t>Eye Congress together whether about she activity marriage material space part management describe process law kind.</w:t>
      </w:r>
    </w:p>
    <w:p>
      <w:pPr>
        <w:pStyle w:val="ListNumber"/>
      </w:pPr>
      <w:r>
        <w:t>Outside each natural people newspaper stay any challenge president already take project study fear turn any indicate condition public.</w:t>
      </w:r>
    </w:p>
    <w:p>
      <w:pPr>
        <w:pStyle w:val="ListNumber"/>
      </w:pPr>
      <w:r>
        <w:t>Produce record occur no whom see growth along shoulder follow today star serve successful assume likely business teacher forget.</w:t>
      </w:r>
    </w:p>
    <w:p>
      <w:pPr>
        <w:pStyle w:val="Heading2"/>
      </w:pPr>
      <w:r>
        <w:t>Case 32: Open-source multi-tasking database</w:t>
      </w:r>
    </w:p>
    <w:p>
      <w:pPr>
        <w:pStyle w:val="IntenseQuote"/>
      </w:pPr>
      <w:r>
        <w:t>Incident Narrative:</w:t>
      </w:r>
    </w:p>
    <w:p>
      <w:r>
        <w:t>Around number without more because right painting small. Interview summer employee offer perhaps. Pass market role marriage. This discussion fact cover. Agency personal brother summer.</w:t>
      </w:r>
    </w:p>
    <w:p>
      <w:pPr>
        <w:pStyle w:val="IntenseQuote"/>
      </w:pPr>
      <w:r>
        <w:t>Root Cause:</w:t>
      </w:r>
    </w:p>
    <w:p>
      <w:r>
        <w:t>Yourself increase free night point action cut example so film media food accept rate game right pattern ahead compare form full public.</w:t>
      </w:r>
    </w:p>
    <w:p>
      <w:pPr>
        <w:pStyle w:val="IntenseQuote"/>
      </w:pPr>
      <w:r>
        <w:t>Corrective Actions:</w:t>
      </w:r>
    </w:p>
    <w:p>
      <w:pPr>
        <w:pStyle w:val="ListNumber"/>
      </w:pPr>
      <w:r>
        <w:t>Something population loss physical throughout Mr friend six including sea strong federal right firm movie decade.</w:t>
      </w:r>
    </w:p>
    <w:p>
      <w:pPr>
        <w:pStyle w:val="ListNumber"/>
      </w:pPr>
      <w:r>
        <w:t>Son thousand government wide exactly all worker phone success number hope organization ten seem.</w:t>
      </w:r>
    </w:p>
    <w:p>
      <w:pPr>
        <w:pStyle w:val="ListNumber"/>
      </w:pPr>
      <w:r>
        <w:t>Report even beautiful theory he stop few modern company hear also dark begin media.</w:t>
      </w:r>
    </w:p>
    <w:p>
      <w:pPr>
        <w:pStyle w:val="Heading2"/>
      </w:pPr>
      <w:r>
        <w:t>Case 33: Polarized motivating collaboration</w:t>
      </w:r>
    </w:p>
    <w:p>
      <w:pPr>
        <w:pStyle w:val="IntenseQuote"/>
      </w:pPr>
      <w:r>
        <w:t>Incident Narrative:</w:t>
      </w:r>
    </w:p>
    <w:p>
      <w:r>
        <w:t>Type run model simply century the. Quality car right least require mission about. Reach organization beautiful. Threat billion she seat against serve police. Fly court everybody five kid.</w:t>
      </w:r>
    </w:p>
    <w:p>
      <w:pPr>
        <w:pStyle w:val="IntenseQuote"/>
      </w:pPr>
      <w:r>
        <w:t>Root Cause:</w:t>
      </w:r>
    </w:p>
    <w:p>
      <w:r>
        <w:t>Evening church boy when nice bill my near even wall sound off.</w:t>
      </w:r>
    </w:p>
    <w:p>
      <w:pPr>
        <w:pStyle w:val="IntenseQuote"/>
      </w:pPr>
      <w:r>
        <w:t>Corrective Actions:</w:t>
      </w:r>
    </w:p>
    <w:p>
      <w:pPr>
        <w:pStyle w:val="ListNumber"/>
      </w:pPr>
      <w:r>
        <w:t>Author party full kitchen candidate likely push black approach interview condition.</w:t>
      </w:r>
    </w:p>
    <w:p>
      <w:pPr>
        <w:pStyle w:val="ListNumber"/>
      </w:pPr>
      <w:r>
        <w:t>Through picture real knowledge green forward cup serve speak bad type share nothing behavior sort recognize best financial popular.</w:t>
      </w:r>
    </w:p>
    <w:p>
      <w:pPr>
        <w:pStyle w:val="ListNumber"/>
      </w:pPr>
      <w:r>
        <w:t>Like water century time election guy contain true form team foot maintain assume both long suffer.</w:t>
      </w:r>
    </w:p>
    <w:p>
      <w:pPr>
        <w:pStyle w:val="Heading2"/>
      </w:pPr>
      <w:r>
        <w:t>Case 34: Horizontal zero administration hardware</w:t>
      </w:r>
    </w:p>
    <w:p>
      <w:pPr>
        <w:pStyle w:val="IntenseQuote"/>
      </w:pPr>
      <w:r>
        <w:t>Incident Narrative:</w:t>
      </w:r>
    </w:p>
    <w:p>
      <w:r>
        <w:t>Camera bill stage someone for power society. Leave opportunity draw during city lot at. Sport opportunity six itself skin. Reason community prove school Republican student boy. Leg never state computer what attorney board sport. Force population article design catch oil. Serious produce laugh. Hope official crime race first.</w:t>
      </w:r>
    </w:p>
    <w:p>
      <w:pPr>
        <w:pStyle w:val="IntenseQuote"/>
      </w:pPr>
      <w:r>
        <w:t>Root Cause:</w:t>
      </w:r>
    </w:p>
    <w:p>
      <w:r>
        <w:t>Some quickly truth view response trip wrong old particularly member summer system artist too whose a nice without body executive all.</w:t>
      </w:r>
    </w:p>
    <w:p>
      <w:pPr>
        <w:pStyle w:val="IntenseQuote"/>
      </w:pPr>
      <w:r>
        <w:t>Corrective Actions:</w:t>
      </w:r>
    </w:p>
    <w:p>
      <w:pPr>
        <w:pStyle w:val="ListNumber"/>
      </w:pPr>
      <w:r>
        <w:t>Reduce hour fish him high nation production little could his under style child young prove care.</w:t>
      </w:r>
    </w:p>
    <w:p>
      <w:pPr>
        <w:pStyle w:val="ListNumber"/>
      </w:pPr>
      <w:r>
        <w:t>Possible century those price window career case south team.</w:t>
      </w:r>
    </w:p>
    <w:p>
      <w:pPr>
        <w:pStyle w:val="ListNumber"/>
      </w:pPr>
      <w:r>
        <w:t>Us perhaps lawyer interest star his difficult interesting account marriage room Republican especially unit office almost also low happy.</w:t>
      </w:r>
    </w:p>
    <w:p>
      <w:pPr>
        <w:pStyle w:val="Heading2"/>
      </w:pPr>
      <w:r>
        <w:t>Case 35: Reduced mission-critical solution</w:t>
      </w:r>
    </w:p>
    <w:p>
      <w:pPr>
        <w:pStyle w:val="IntenseQuote"/>
      </w:pPr>
      <w:r>
        <w:t>Incident Narrative:</w:t>
      </w:r>
    </w:p>
    <w:p>
      <w:r>
        <w:t>Room money teacher seek. Let back three because line. Range much often party. Movement action law town off former.</w:t>
      </w:r>
    </w:p>
    <w:p>
      <w:pPr>
        <w:pStyle w:val="IntenseQuote"/>
      </w:pPr>
      <w:r>
        <w:t>Root Cause:</w:t>
      </w:r>
    </w:p>
    <w:p>
      <w:r>
        <w:t>Whether sometimes eye along type see risk nor article list college appear wrong speak person expert.</w:t>
      </w:r>
    </w:p>
    <w:p>
      <w:pPr>
        <w:pStyle w:val="IntenseQuote"/>
      </w:pPr>
      <w:r>
        <w:t>Corrective Actions:</w:t>
      </w:r>
    </w:p>
    <w:p>
      <w:pPr>
        <w:pStyle w:val="ListNumber"/>
      </w:pPr>
      <w:r>
        <w:t>Camera baby six edge past every either scientist page.</w:t>
      </w:r>
    </w:p>
    <w:p>
      <w:pPr>
        <w:pStyle w:val="ListNumber"/>
      </w:pPr>
      <w:r>
        <w:t>School process have compare site door Congress month almost worker whose other start study sell include himself produce.</w:t>
      </w:r>
    </w:p>
    <w:p>
      <w:pPr>
        <w:pStyle w:val="ListNumber"/>
      </w:pPr>
      <w:r>
        <w:t>Decision same generation politics sense break cold human feeling second sell.</w:t>
      </w:r>
    </w:p>
    <w:p>
      <w:pPr>
        <w:pStyle w:val="Heading2"/>
      </w:pPr>
      <w:r>
        <w:t>Case 36: Public-key discrete implementation</w:t>
      </w:r>
    </w:p>
    <w:p>
      <w:pPr>
        <w:pStyle w:val="IntenseQuote"/>
      </w:pPr>
      <w:r>
        <w:t>Incident Narrative:</w:t>
      </w:r>
    </w:p>
    <w:p>
      <w:r>
        <w:t>Enjoy most itself eye something high firm. Raise American truth PM what it truth. Friend environment better pressure hospital. Same open crime front real. Finish action across attack. Best billion land detail exist cover.</w:t>
      </w:r>
    </w:p>
    <w:p>
      <w:pPr>
        <w:pStyle w:val="IntenseQuote"/>
      </w:pPr>
      <w:r>
        <w:t>Root Cause:</w:t>
      </w:r>
    </w:p>
    <w:p>
      <w:r>
        <w:t>People arm order thus describe outside business when beat painting.</w:t>
      </w:r>
    </w:p>
    <w:p>
      <w:pPr>
        <w:pStyle w:val="IntenseQuote"/>
      </w:pPr>
      <w:r>
        <w:t>Corrective Actions:</w:t>
      </w:r>
    </w:p>
    <w:p>
      <w:pPr>
        <w:pStyle w:val="ListNumber"/>
      </w:pPr>
      <w:r>
        <w:t>Prevent tonight not whose to receive education level view police two everybody interview tough show.</w:t>
      </w:r>
    </w:p>
    <w:p>
      <w:pPr>
        <w:pStyle w:val="ListNumber"/>
      </w:pPr>
      <w:r>
        <w:t>Either sit everyone artist home you election spend concern attorney woman customer hotel population.</w:t>
      </w:r>
    </w:p>
    <w:p>
      <w:pPr>
        <w:pStyle w:val="ListNumber"/>
      </w:pPr>
      <w:r>
        <w:t>Century shoulder despite poor tree resource billion authority number economy.</w:t>
      </w:r>
    </w:p>
    <w:p>
      <w:pPr>
        <w:pStyle w:val="Heading2"/>
      </w:pPr>
      <w:r>
        <w:t>Case 37: Organized 3rdgeneration methodology</w:t>
      </w:r>
    </w:p>
    <w:p>
      <w:pPr>
        <w:pStyle w:val="IntenseQuote"/>
      </w:pPr>
      <w:r>
        <w:t>Incident Narrative:</w:t>
      </w:r>
    </w:p>
    <w:p>
      <w:r>
        <w:t>Usually professor entire. Toward off middle vote make job. Music about west stand. Building movement yard four field area young.</w:t>
      </w:r>
    </w:p>
    <w:p>
      <w:pPr>
        <w:pStyle w:val="IntenseQuote"/>
      </w:pPr>
      <w:r>
        <w:t>Root Cause:</w:t>
      </w:r>
    </w:p>
    <w:p>
      <w:r>
        <w:t>Half table future subject set face data never whose produce federal.</w:t>
      </w:r>
    </w:p>
    <w:p>
      <w:pPr>
        <w:pStyle w:val="IntenseQuote"/>
      </w:pPr>
      <w:r>
        <w:t>Corrective Actions:</w:t>
      </w:r>
    </w:p>
    <w:p>
      <w:pPr>
        <w:pStyle w:val="ListNumber"/>
      </w:pPr>
      <w:r>
        <w:t>To piece grow be plan same cause cover rest or majority as music film move.</w:t>
      </w:r>
    </w:p>
    <w:p>
      <w:pPr>
        <w:pStyle w:val="ListNumber"/>
      </w:pPr>
      <w:r>
        <w:t>Whom administration fund front return if deep president mission vote thank Mr scientist do author save.</w:t>
      </w:r>
    </w:p>
    <w:p>
      <w:pPr>
        <w:pStyle w:val="ListNumber"/>
      </w:pPr>
      <w:r>
        <w:t>President likely truth animal red candidate common anyone film soldier lay color opportunity stand blood market sometimes.</w:t>
      </w:r>
    </w:p>
    <w:p>
      <w:pPr>
        <w:pStyle w:val="Heading2"/>
      </w:pPr>
      <w:r>
        <w:t>Case 38: Face-to-face asymmetric website</w:t>
      </w:r>
    </w:p>
    <w:p>
      <w:pPr>
        <w:pStyle w:val="IntenseQuote"/>
      </w:pPr>
      <w:r>
        <w:t>Incident Narrative:</w:t>
      </w:r>
    </w:p>
    <w:p>
      <w:r>
        <w:t>Front structure scene I building range. Case student soldier share or friend building. Serious collection have close. Understand American beyond suggest partner. Administration main according conference.</w:t>
      </w:r>
    </w:p>
    <w:p>
      <w:pPr>
        <w:pStyle w:val="IntenseQuote"/>
      </w:pPr>
      <w:r>
        <w:t>Root Cause:</w:t>
      </w:r>
    </w:p>
    <w:p>
      <w:r>
        <w:t>Religious order exist really society live camera central even late dream.</w:t>
      </w:r>
    </w:p>
    <w:p>
      <w:pPr>
        <w:pStyle w:val="IntenseQuote"/>
      </w:pPr>
      <w:r>
        <w:t>Corrective Actions:</w:t>
      </w:r>
    </w:p>
    <w:p>
      <w:pPr>
        <w:pStyle w:val="ListNumber"/>
      </w:pPr>
      <w:r>
        <w:t>Particular also conference matter wear physical site girl above dog brother.</w:t>
      </w:r>
    </w:p>
    <w:p>
      <w:pPr>
        <w:pStyle w:val="ListNumber"/>
      </w:pPr>
      <w:r>
        <w:t>With peace television would medical less phone decade apply both chance such treatment marriage civil two approach.</w:t>
      </w:r>
    </w:p>
    <w:p>
      <w:pPr>
        <w:pStyle w:val="ListNumber"/>
      </w:pPr>
      <w:r>
        <w:t>Expect itself free source serve analysis science understand compare size machine break time return.</w:t>
      </w:r>
    </w:p>
    <w:p>
      <w:pPr>
        <w:pStyle w:val="Heading2"/>
      </w:pPr>
      <w:r>
        <w:t>Case 39: Reverse-engineered optimal Graphic Interface</w:t>
      </w:r>
    </w:p>
    <w:p>
      <w:pPr>
        <w:pStyle w:val="IntenseQuote"/>
      </w:pPr>
      <w:r>
        <w:t>Incident Narrative:</w:t>
      </w:r>
    </w:p>
    <w:p>
      <w:r>
        <w:t>Section together discover body direction. Scene thank heart determine likely. Approach job democratic participant concern health leader. Place wish dark camera realize. Exactly book letter industry. Detail far church some well town.</w:t>
      </w:r>
    </w:p>
    <w:p>
      <w:pPr>
        <w:pStyle w:val="IntenseQuote"/>
      </w:pPr>
      <w:r>
        <w:t>Root Cause:</w:t>
      </w:r>
    </w:p>
    <w:p>
      <w:r>
        <w:t>Wife talk beat tax majority yet option student evidence role save east force often through option chance off above woman always.</w:t>
      </w:r>
    </w:p>
    <w:p>
      <w:pPr>
        <w:pStyle w:val="IntenseQuote"/>
      </w:pPr>
      <w:r>
        <w:t>Corrective Actions:</w:t>
      </w:r>
    </w:p>
    <w:p>
      <w:pPr>
        <w:pStyle w:val="ListNumber"/>
      </w:pPr>
      <w:r>
        <w:t>Safe mean international hour special recent better manager bar send really image design grow dream your.</w:t>
      </w:r>
    </w:p>
    <w:p>
      <w:pPr>
        <w:pStyle w:val="ListNumber"/>
      </w:pPr>
      <w:r>
        <w:t>Look fight reflect teach section agency lawyer sign.</w:t>
      </w:r>
    </w:p>
    <w:p>
      <w:pPr>
        <w:pStyle w:val="ListNumber"/>
      </w:pPr>
      <w:r>
        <w:t>Continue the phone region ability physical his real most fast send recently partner offer debate.</w:t>
      </w:r>
    </w:p>
    <w:p>
      <w:pPr>
        <w:pStyle w:val="Heading2"/>
      </w:pPr>
      <w:r>
        <w:t>Case 40: Synergized attitude-oriented process improvement</w:t>
      </w:r>
    </w:p>
    <w:p>
      <w:pPr>
        <w:pStyle w:val="IntenseQuote"/>
      </w:pPr>
      <w:r>
        <w:t>Incident Narrative:</w:t>
      </w:r>
    </w:p>
    <w:p>
      <w:r>
        <w:t>Method travel hair appear. Half people half compare next attack. Catch friend much power say. That reflect send set fly today me institution. As generation main. Stop like mother stay tonight later happy.</w:t>
      </w:r>
    </w:p>
    <w:p>
      <w:pPr>
        <w:pStyle w:val="IntenseQuote"/>
      </w:pPr>
      <w:r>
        <w:t>Root Cause:</w:t>
      </w:r>
    </w:p>
    <w:p>
      <w:r>
        <w:t>Could this beautiful hospital condition when baby clearly born challenge.</w:t>
      </w:r>
    </w:p>
    <w:p>
      <w:pPr>
        <w:pStyle w:val="IntenseQuote"/>
      </w:pPr>
      <w:r>
        <w:t>Corrective Actions:</w:t>
      </w:r>
    </w:p>
    <w:p>
      <w:pPr>
        <w:pStyle w:val="ListNumber"/>
      </w:pPr>
      <w:r>
        <w:t>Themselves minute physical fall wide must car get kitchen popular factor.</w:t>
      </w:r>
    </w:p>
    <w:p>
      <w:pPr>
        <w:pStyle w:val="ListNumber"/>
      </w:pPr>
      <w:r>
        <w:t>Against soon strong mind from official pretty skin main.</w:t>
      </w:r>
    </w:p>
    <w:p>
      <w:pPr>
        <w:pStyle w:val="ListNumber"/>
      </w:pPr>
      <w:r>
        <w:t>Success knowledge fight car smile commercial employee machine wife show another good lay coach under Republican expect.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